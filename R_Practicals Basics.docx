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A531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1: Downloading, Installing and Setting Path for R</w:t>
      </w:r>
    </w:p>
    <w:p w14:paraId="0BF0D4FB" w14:textId="47CA799B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Steps:</w:t>
      </w:r>
      <w:r w:rsidRPr="00CA2E42">
        <w:rPr>
          <w:rFonts w:ascii="Times New Roman" w:hAnsi="Times New Roman" w:cs="Times New Roman"/>
        </w:rPr>
        <w:br/>
        <w:t>1. Go to https://cran.r-project.org</w:t>
      </w:r>
      <w:r w:rsidRPr="00CA2E42">
        <w:rPr>
          <w:rFonts w:ascii="Times New Roman" w:hAnsi="Times New Roman" w:cs="Times New Roman"/>
        </w:rPr>
        <w:br/>
        <w:t>2. Download and install R</w:t>
      </w:r>
      <w:r w:rsidRPr="00CA2E42">
        <w:rPr>
          <w:rFonts w:ascii="Times New Roman" w:hAnsi="Times New Roman" w:cs="Times New Roman"/>
        </w:rPr>
        <w:br/>
        <w:t>3. Add path: C:\Program Files\R\R-4.x.x\bin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Verify Installation:</w:t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R.version</w:t>
      </w:r>
      <w:proofErr w:type="gramEnd"/>
      <w:r w:rsidRPr="00CA2E42">
        <w:rPr>
          <w:rFonts w:ascii="Times New Roman" w:hAnsi="Times New Roman" w:cs="Times New Roman"/>
        </w:rPr>
        <w:br/>
      </w:r>
    </w:p>
    <w:p w14:paraId="31275602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2: R Data Types</w:t>
      </w:r>
    </w:p>
    <w:p w14:paraId="4D1B66BD" w14:textId="77777777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x &lt;- 10.5</w:t>
      </w:r>
      <w:r w:rsidRPr="00CA2E42">
        <w:rPr>
          <w:rFonts w:ascii="Times New Roman" w:hAnsi="Times New Roman" w:cs="Times New Roman"/>
        </w:rPr>
        <w:br/>
        <w:t>print(x)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 xml:space="preserve">y &lt;- </w:t>
      </w:r>
      <w:proofErr w:type="gramStart"/>
      <w:r w:rsidRPr="00CA2E42">
        <w:rPr>
          <w:rFonts w:ascii="Times New Roman" w:hAnsi="Times New Roman" w:cs="Times New Roman"/>
        </w:rPr>
        <w:t>as.integer</w:t>
      </w:r>
      <w:proofErr w:type="gramEnd"/>
      <w:r w:rsidRPr="00CA2E42">
        <w:rPr>
          <w:rFonts w:ascii="Times New Roman" w:hAnsi="Times New Roman" w:cs="Times New Roman"/>
        </w:rPr>
        <w:t>(10)</w:t>
      </w:r>
      <w:r w:rsidRPr="00CA2E42">
        <w:rPr>
          <w:rFonts w:ascii="Times New Roman" w:hAnsi="Times New Roman" w:cs="Times New Roman"/>
        </w:rPr>
        <w:br/>
        <w:t>print(y)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name &lt;- "Sukhdayal"</w:t>
      </w:r>
      <w:r w:rsidRPr="00CA2E42">
        <w:rPr>
          <w:rFonts w:ascii="Times New Roman" w:hAnsi="Times New Roman" w:cs="Times New Roman"/>
        </w:rPr>
        <w:br/>
        <w:t>print(name)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flag &lt;- TRUE</w:t>
      </w:r>
      <w:r w:rsidRPr="00CA2E42">
        <w:rPr>
          <w:rFonts w:ascii="Times New Roman" w:hAnsi="Times New Roman" w:cs="Times New Roman"/>
        </w:rPr>
        <w:br/>
        <w:t>print(flag)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z &lt;- 2 + 3i</w:t>
      </w:r>
      <w:r w:rsidRPr="00CA2E42">
        <w:rPr>
          <w:rFonts w:ascii="Times New Roman" w:hAnsi="Times New Roman" w:cs="Times New Roman"/>
        </w:rPr>
        <w:br/>
        <w:t>print(z)</w:t>
      </w:r>
      <w:r w:rsidRPr="00CA2E42">
        <w:rPr>
          <w:rFonts w:ascii="Times New Roman" w:hAnsi="Times New Roman" w:cs="Times New Roman"/>
        </w:rPr>
        <w:br/>
      </w:r>
    </w:p>
    <w:p w14:paraId="74BE8E8C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3: R as a Calculator</w:t>
      </w:r>
    </w:p>
    <w:p w14:paraId="4C0025DA" w14:textId="06D6BDD2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a &lt;- 10</w:t>
      </w:r>
      <w:r w:rsidRPr="00CA2E42">
        <w:rPr>
          <w:rFonts w:ascii="Times New Roman" w:hAnsi="Times New Roman" w:cs="Times New Roman"/>
        </w:rPr>
        <w:br/>
        <w:t>b &lt;- 5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a + b)</w:t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a - b)</w:t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a * b)</w:t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a / b)</w:t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a ^ b)</w:t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a %% b)</w:t>
      </w:r>
      <w:r w:rsidRPr="00CA2E42">
        <w:rPr>
          <w:rFonts w:ascii="Times New Roman" w:hAnsi="Times New Roman" w:cs="Times New Roman"/>
        </w:rPr>
        <w:br/>
      </w:r>
    </w:p>
    <w:p w14:paraId="3CB8FF67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4: User Defined Function</w:t>
      </w:r>
    </w:p>
    <w:p w14:paraId="26CB1346" w14:textId="1310CC87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 xml:space="preserve">add_numbers &lt;- </w:t>
      </w:r>
      <w:proofErr w:type="gramStart"/>
      <w:r w:rsidRPr="00CA2E42">
        <w:rPr>
          <w:rFonts w:ascii="Times New Roman" w:hAnsi="Times New Roman" w:cs="Times New Roman"/>
        </w:rPr>
        <w:t>function(</w:t>
      </w:r>
      <w:proofErr w:type="gramEnd"/>
      <w:r w:rsidRPr="00CA2E42">
        <w:rPr>
          <w:rFonts w:ascii="Times New Roman" w:hAnsi="Times New Roman" w:cs="Times New Roman"/>
        </w:rPr>
        <w:t>a, b) {</w:t>
      </w:r>
      <w:r w:rsidRPr="00CA2E42">
        <w:rPr>
          <w:rFonts w:ascii="Times New Roman" w:hAnsi="Times New Roman" w:cs="Times New Roman"/>
        </w:rPr>
        <w:br/>
        <w:t xml:space="preserve">  result &lt;- a + b</w:t>
      </w:r>
      <w:r w:rsidRPr="00CA2E42">
        <w:rPr>
          <w:rFonts w:ascii="Times New Roman" w:hAnsi="Times New Roman" w:cs="Times New Roman"/>
        </w:rPr>
        <w:br/>
        <w:t xml:space="preserve">  return(result)</w:t>
      </w:r>
      <w:r w:rsidRPr="00CA2E42">
        <w:rPr>
          <w:rFonts w:ascii="Times New Roman" w:hAnsi="Times New Roman" w:cs="Times New Roman"/>
        </w:rPr>
        <w:br/>
        <w:t>}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output &lt;- add_</w:t>
      </w:r>
      <w:proofErr w:type="gramStart"/>
      <w:r w:rsidRPr="00CA2E42">
        <w:rPr>
          <w:rFonts w:ascii="Times New Roman" w:hAnsi="Times New Roman" w:cs="Times New Roman"/>
        </w:rPr>
        <w:t>numbers(</w:t>
      </w:r>
      <w:proofErr w:type="gramEnd"/>
      <w:r w:rsidRPr="00CA2E42">
        <w:rPr>
          <w:rFonts w:ascii="Times New Roman" w:hAnsi="Times New Roman" w:cs="Times New Roman"/>
        </w:rPr>
        <w:t>5, 3)</w:t>
      </w:r>
      <w:r w:rsidRPr="00CA2E42">
        <w:rPr>
          <w:rFonts w:ascii="Times New Roman" w:hAnsi="Times New Roman" w:cs="Times New Roman"/>
        </w:rPr>
        <w:br/>
        <w:t>print(output)</w:t>
      </w:r>
      <w:r w:rsidRPr="00CA2E42">
        <w:rPr>
          <w:rFonts w:ascii="Times New Roman" w:hAnsi="Times New Roman" w:cs="Times New Roman"/>
        </w:rPr>
        <w:br/>
      </w:r>
    </w:p>
    <w:p w14:paraId="57AF3B1F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5: Logical Operations</w:t>
      </w:r>
    </w:p>
    <w:p w14:paraId="465302A4" w14:textId="45090F9E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x &lt;- TRUE</w:t>
      </w:r>
      <w:r w:rsidRPr="00CA2E42">
        <w:rPr>
          <w:rFonts w:ascii="Times New Roman" w:hAnsi="Times New Roman" w:cs="Times New Roman"/>
        </w:rPr>
        <w:br/>
        <w:t>y &lt;- FALSE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lastRenderedPageBreak/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x &amp; y)</w:t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x | y)</w:t>
      </w:r>
      <w:r w:rsidRPr="00CA2E42">
        <w:rPr>
          <w:rFonts w:ascii="Times New Roman" w:hAnsi="Times New Roman" w:cs="Times New Roman"/>
        </w:rPr>
        <w:br/>
        <w:t>print</w:t>
      </w:r>
      <w:proofErr w:type="gramStart"/>
      <w:r w:rsidRPr="00CA2E42">
        <w:rPr>
          <w:rFonts w:ascii="Times New Roman" w:hAnsi="Times New Roman" w:cs="Times New Roman"/>
        </w:rPr>
        <w:t>(!x</w:t>
      </w:r>
      <w:proofErr w:type="gramEnd"/>
      <w:r w:rsidRPr="00CA2E42">
        <w:rPr>
          <w:rFonts w:ascii="Times New Roman" w:hAnsi="Times New Roman" w:cs="Times New Roman"/>
        </w:rPr>
        <w:t>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a &lt;- 10</w:t>
      </w:r>
      <w:r w:rsidRPr="00CA2E42">
        <w:rPr>
          <w:rFonts w:ascii="Times New Roman" w:hAnsi="Times New Roman" w:cs="Times New Roman"/>
        </w:rPr>
        <w:br/>
        <w:t>b &lt;- 5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a &gt; b)</w:t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</w:t>
      </w:r>
      <w:proofErr w:type="gramEnd"/>
      <w:r w:rsidRPr="00CA2E42">
        <w:rPr>
          <w:rFonts w:ascii="Times New Roman" w:hAnsi="Times New Roman" w:cs="Times New Roman"/>
        </w:rPr>
        <w:t>a == b)</w:t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print(a !</w:t>
      </w:r>
      <w:proofErr w:type="gramEnd"/>
      <w:r w:rsidRPr="00CA2E42">
        <w:rPr>
          <w:rFonts w:ascii="Times New Roman" w:hAnsi="Times New Roman" w:cs="Times New Roman"/>
        </w:rPr>
        <w:t>= b)</w:t>
      </w:r>
      <w:r w:rsidRPr="00CA2E42">
        <w:rPr>
          <w:rFonts w:ascii="Times New Roman" w:hAnsi="Times New Roman" w:cs="Times New Roman"/>
        </w:rPr>
        <w:br/>
      </w:r>
    </w:p>
    <w:p w14:paraId="79993281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6: Change Structure of Data Frame</w:t>
      </w:r>
    </w:p>
    <w:p w14:paraId="05337268" w14:textId="77777777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df &lt;- data.frame(</w:t>
      </w:r>
      <w:r w:rsidRPr="00CA2E42">
        <w:rPr>
          <w:rFonts w:ascii="Times New Roman" w:hAnsi="Times New Roman" w:cs="Times New Roman"/>
        </w:rPr>
        <w:br/>
        <w:t xml:space="preserve">  name = c("A", "B", "C"),</w:t>
      </w:r>
      <w:r w:rsidRPr="00CA2E42">
        <w:rPr>
          <w:rFonts w:ascii="Times New Roman" w:hAnsi="Times New Roman" w:cs="Times New Roman"/>
        </w:rPr>
        <w:br/>
        <w:t xml:space="preserve">  age = c(20, 25, 30)</w:t>
      </w:r>
      <w:r w:rsidRPr="00CA2E42">
        <w:rPr>
          <w:rFonts w:ascii="Times New Roman" w:hAnsi="Times New Roman" w:cs="Times New Roman"/>
        </w:rPr>
        <w:br/>
        <w:t>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df$salary &lt;- c(20000, 25000, 30000)</w:t>
      </w:r>
      <w:r w:rsidRPr="00CA2E42">
        <w:rPr>
          <w:rFonts w:ascii="Times New Roman" w:hAnsi="Times New Roman" w:cs="Times New Roman"/>
        </w:rPr>
        <w:br/>
        <w:t>df$age &lt;- as.character(df$age)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str(df)</w:t>
      </w:r>
      <w:r w:rsidRPr="00CA2E42">
        <w:rPr>
          <w:rFonts w:ascii="Times New Roman" w:hAnsi="Times New Roman" w:cs="Times New Roman"/>
        </w:rPr>
        <w:br/>
      </w:r>
    </w:p>
    <w:p w14:paraId="464BB671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7: Loops in R</w:t>
      </w:r>
    </w:p>
    <w:p w14:paraId="61A2E072" w14:textId="77777777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for(i in 1:5) {</w:t>
      </w:r>
      <w:r w:rsidRPr="00CA2E42">
        <w:rPr>
          <w:rFonts w:ascii="Times New Roman" w:hAnsi="Times New Roman" w:cs="Times New Roman"/>
        </w:rPr>
        <w:br/>
        <w:t xml:space="preserve">  print(i)</w:t>
      </w:r>
      <w:r w:rsidRPr="00CA2E42">
        <w:rPr>
          <w:rFonts w:ascii="Times New Roman" w:hAnsi="Times New Roman" w:cs="Times New Roman"/>
        </w:rPr>
        <w:br/>
        <w:t>}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i &lt;- 1</w:t>
      </w:r>
      <w:r w:rsidRPr="00CA2E42">
        <w:rPr>
          <w:rFonts w:ascii="Times New Roman" w:hAnsi="Times New Roman" w:cs="Times New Roman"/>
        </w:rPr>
        <w:br/>
        <w:t>while(i &lt;= 5) {</w:t>
      </w:r>
      <w:r w:rsidRPr="00CA2E42">
        <w:rPr>
          <w:rFonts w:ascii="Times New Roman" w:hAnsi="Times New Roman" w:cs="Times New Roman"/>
        </w:rPr>
        <w:br/>
        <w:t xml:space="preserve">  print(i)</w:t>
      </w:r>
      <w:r w:rsidRPr="00CA2E42">
        <w:rPr>
          <w:rFonts w:ascii="Times New Roman" w:hAnsi="Times New Roman" w:cs="Times New Roman"/>
        </w:rPr>
        <w:br/>
        <w:t xml:space="preserve">  i &lt;- i + 1</w:t>
      </w:r>
      <w:r w:rsidRPr="00CA2E42">
        <w:rPr>
          <w:rFonts w:ascii="Times New Roman" w:hAnsi="Times New Roman" w:cs="Times New Roman"/>
        </w:rPr>
        <w:br/>
        <w:t>}</w:t>
      </w:r>
      <w:r w:rsidRPr="00CA2E42">
        <w:rPr>
          <w:rFonts w:ascii="Times New Roman" w:hAnsi="Times New Roman" w:cs="Times New Roman"/>
        </w:rPr>
        <w:br/>
      </w:r>
    </w:p>
    <w:p w14:paraId="4089559F" w14:textId="77777777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br/>
      </w:r>
    </w:p>
    <w:p w14:paraId="6FA6974A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8: Conditional Statements</w:t>
      </w:r>
    </w:p>
    <w:p w14:paraId="55B03141" w14:textId="59A3BB23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x &lt;- 10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if(</w:t>
      </w:r>
      <w:proofErr w:type="gramEnd"/>
      <w:r w:rsidRPr="00CA2E42">
        <w:rPr>
          <w:rFonts w:ascii="Times New Roman" w:hAnsi="Times New Roman" w:cs="Times New Roman"/>
        </w:rPr>
        <w:t>x &gt; 5) {</w:t>
      </w:r>
      <w:r w:rsidRPr="00CA2E42">
        <w:rPr>
          <w:rFonts w:ascii="Times New Roman" w:hAnsi="Times New Roman" w:cs="Times New Roman"/>
        </w:rPr>
        <w:br/>
        <w:t xml:space="preserve">  print("Greater than 5")</w:t>
      </w:r>
      <w:r w:rsidRPr="00CA2E42">
        <w:rPr>
          <w:rFonts w:ascii="Times New Roman" w:hAnsi="Times New Roman" w:cs="Times New Roman"/>
        </w:rPr>
        <w:br/>
        <w:t>}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</w:r>
      <w:proofErr w:type="gramStart"/>
      <w:r w:rsidRPr="00CA2E42">
        <w:rPr>
          <w:rFonts w:ascii="Times New Roman" w:hAnsi="Times New Roman" w:cs="Times New Roman"/>
        </w:rPr>
        <w:t>if(</w:t>
      </w:r>
      <w:proofErr w:type="gramEnd"/>
      <w:r w:rsidRPr="00CA2E42">
        <w:rPr>
          <w:rFonts w:ascii="Times New Roman" w:hAnsi="Times New Roman" w:cs="Times New Roman"/>
        </w:rPr>
        <w:t>x %% 2 == 0) {</w:t>
      </w:r>
      <w:r w:rsidRPr="00CA2E42">
        <w:rPr>
          <w:rFonts w:ascii="Times New Roman" w:hAnsi="Times New Roman" w:cs="Times New Roman"/>
        </w:rPr>
        <w:br/>
        <w:t xml:space="preserve">  print("Even")</w:t>
      </w:r>
      <w:r w:rsidRPr="00CA2E42">
        <w:rPr>
          <w:rFonts w:ascii="Times New Roman" w:hAnsi="Times New Roman" w:cs="Times New Roman"/>
        </w:rPr>
        <w:br/>
        <w:t>} else {</w:t>
      </w:r>
      <w:r w:rsidRPr="00CA2E42">
        <w:rPr>
          <w:rFonts w:ascii="Times New Roman" w:hAnsi="Times New Roman" w:cs="Times New Roman"/>
        </w:rPr>
        <w:br/>
        <w:t xml:space="preserve">  print("Odd")</w:t>
      </w:r>
      <w:r w:rsidRPr="00CA2E42">
        <w:rPr>
          <w:rFonts w:ascii="Times New Roman" w:hAnsi="Times New Roman" w:cs="Times New Roman"/>
        </w:rPr>
        <w:br/>
        <w:t>}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lastRenderedPageBreak/>
        <w:br/>
        <w:t>choice &lt;- 2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 xml:space="preserve">result &lt;- </w:t>
      </w:r>
      <w:proofErr w:type="gramStart"/>
      <w:r w:rsidRPr="00CA2E42">
        <w:rPr>
          <w:rFonts w:ascii="Times New Roman" w:hAnsi="Times New Roman" w:cs="Times New Roman"/>
        </w:rPr>
        <w:t>switch(</w:t>
      </w:r>
      <w:proofErr w:type="gramEnd"/>
      <w:r w:rsidRPr="00CA2E42">
        <w:rPr>
          <w:rFonts w:ascii="Times New Roman" w:hAnsi="Times New Roman" w:cs="Times New Roman"/>
        </w:rPr>
        <w:t>choice,</w:t>
      </w:r>
      <w:r w:rsidRPr="00CA2E42">
        <w:rPr>
          <w:rFonts w:ascii="Times New Roman" w:hAnsi="Times New Roman" w:cs="Times New Roman"/>
        </w:rPr>
        <w:br/>
        <w:t xml:space="preserve">                 "One",</w:t>
      </w:r>
      <w:r w:rsidRPr="00CA2E42">
        <w:rPr>
          <w:rFonts w:ascii="Times New Roman" w:hAnsi="Times New Roman" w:cs="Times New Roman"/>
        </w:rPr>
        <w:br/>
        <w:t xml:space="preserve">                 "Two",</w:t>
      </w:r>
      <w:r w:rsidRPr="00CA2E42">
        <w:rPr>
          <w:rFonts w:ascii="Times New Roman" w:hAnsi="Times New Roman" w:cs="Times New Roman"/>
        </w:rPr>
        <w:br/>
        <w:t xml:space="preserve">                 "Three")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print(result)</w:t>
      </w:r>
      <w:r w:rsidRPr="00CA2E42">
        <w:rPr>
          <w:rFonts w:ascii="Times New Roman" w:hAnsi="Times New Roman" w:cs="Times New Roman"/>
        </w:rPr>
        <w:br/>
      </w:r>
    </w:p>
    <w:p w14:paraId="635E6BDE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9: Convert Vector to Factors</w:t>
      </w:r>
    </w:p>
    <w:p w14:paraId="385D1B03" w14:textId="77777777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colors &lt;- c("red", "blue", "red", "green")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factor_colors &lt;- factor(colors)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print(factor_colors)</w:t>
      </w:r>
      <w:r w:rsidRPr="00CA2E42">
        <w:rPr>
          <w:rFonts w:ascii="Times New Roman" w:hAnsi="Times New Roman" w:cs="Times New Roman"/>
        </w:rPr>
        <w:br/>
      </w:r>
    </w:p>
    <w:p w14:paraId="079ED5F2" w14:textId="77777777" w:rsidR="007461C9" w:rsidRPr="00CA2E42" w:rsidRDefault="00000000" w:rsidP="006408F8">
      <w:pPr>
        <w:pStyle w:val="Heading1"/>
        <w:spacing w:before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Task 10: Expand Data Frame</w:t>
      </w:r>
    </w:p>
    <w:p w14:paraId="738246EE" w14:textId="77777777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t>df &lt;- data.frame(</w:t>
      </w:r>
      <w:r w:rsidRPr="00CA2E42">
        <w:rPr>
          <w:rFonts w:ascii="Times New Roman" w:hAnsi="Times New Roman" w:cs="Times New Roman"/>
        </w:rPr>
        <w:br/>
        <w:t xml:space="preserve">  name = c("A", "B"),</w:t>
      </w:r>
      <w:r w:rsidRPr="00CA2E42">
        <w:rPr>
          <w:rFonts w:ascii="Times New Roman" w:hAnsi="Times New Roman" w:cs="Times New Roman"/>
        </w:rPr>
        <w:br/>
        <w:t xml:space="preserve">  age = c(20, 25)</w:t>
      </w:r>
      <w:r w:rsidRPr="00CA2E42">
        <w:rPr>
          <w:rFonts w:ascii="Times New Roman" w:hAnsi="Times New Roman" w:cs="Times New Roman"/>
        </w:rPr>
        <w:br/>
        <w:t>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new_row &lt;- data.frame(name = "C", age = 30)</w:t>
      </w:r>
      <w:r w:rsidRPr="00CA2E42">
        <w:rPr>
          <w:rFonts w:ascii="Times New Roman" w:hAnsi="Times New Roman" w:cs="Times New Roman"/>
        </w:rPr>
        <w:br/>
        <w:t>df &lt;- rbind(df, new_row)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df$salary &lt;- c(20000, 25000, 30000)</w:t>
      </w:r>
      <w:r w:rsidRPr="00CA2E42">
        <w:rPr>
          <w:rFonts w:ascii="Times New Roman" w:hAnsi="Times New Roman" w:cs="Times New Roman"/>
        </w:rPr>
        <w:br/>
      </w:r>
      <w:r w:rsidRPr="00CA2E42">
        <w:rPr>
          <w:rFonts w:ascii="Times New Roman" w:hAnsi="Times New Roman" w:cs="Times New Roman"/>
        </w:rPr>
        <w:br/>
        <w:t>print(df)</w:t>
      </w:r>
      <w:r w:rsidRPr="00CA2E42">
        <w:rPr>
          <w:rFonts w:ascii="Times New Roman" w:hAnsi="Times New Roman" w:cs="Times New Roman"/>
        </w:rPr>
        <w:br/>
      </w:r>
    </w:p>
    <w:p w14:paraId="67E80421" w14:textId="77777777" w:rsidR="007461C9" w:rsidRPr="00CA2E42" w:rsidRDefault="00000000" w:rsidP="006408F8">
      <w:pPr>
        <w:spacing w:after="0"/>
        <w:rPr>
          <w:rFonts w:ascii="Times New Roman" w:hAnsi="Times New Roman" w:cs="Times New Roman"/>
        </w:rPr>
      </w:pPr>
      <w:r w:rsidRPr="00CA2E42">
        <w:rPr>
          <w:rFonts w:ascii="Times New Roman" w:hAnsi="Times New Roman" w:cs="Times New Roman"/>
        </w:rPr>
        <w:br/>
      </w:r>
    </w:p>
    <w:sectPr w:rsidR="007461C9" w:rsidRPr="00CA2E42" w:rsidSect="00CA2E42"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809296">
    <w:abstractNumId w:val="8"/>
  </w:num>
  <w:num w:numId="2" w16cid:durableId="495540485">
    <w:abstractNumId w:val="6"/>
  </w:num>
  <w:num w:numId="3" w16cid:durableId="754278066">
    <w:abstractNumId w:val="5"/>
  </w:num>
  <w:num w:numId="4" w16cid:durableId="1405444466">
    <w:abstractNumId w:val="4"/>
  </w:num>
  <w:num w:numId="5" w16cid:durableId="868297834">
    <w:abstractNumId w:val="7"/>
  </w:num>
  <w:num w:numId="6" w16cid:durableId="1106269639">
    <w:abstractNumId w:val="3"/>
  </w:num>
  <w:num w:numId="7" w16cid:durableId="2091778573">
    <w:abstractNumId w:val="2"/>
  </w:num>
  <w:num w:numId="8" w16cid:durableId="1010790838">
    <w:abstractNumId w:val="1"/>
  </w:num>
  <w:num w:numId="9" w16cid:durableId="11321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7BA"/>
    <w:rsid w:val="006408F8"/>
    <w:rsid w:val="007461C9"/>
    <w:rsid w:val="008B3E3B"/>
    <w:rsid w:val="008F18E5"/>
    <w:rsid w:val="00AA1D8D"/>
    <w:rsid w:val="00B47730"/>
    <w:rsid w:val="00B7745B"/>
    <w:rsid w:val="00CA2E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2A4AA"/>
  <w14:defaultImageDpi w14:val="300"/>
  <w15:docId w15:val="{37C34481-113E-4F3F-BCC8-F3B887AE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Sukhdayal .</cp:lastModifiedBy>
  <cp:revision>3</cp:revision>
  <dcterms:created xsi:type="dcterms:W3CDTF">2026-03-20T03:43:00Z</dcterms:created>
  <dcterms:modified xsi:type="dcterms:W3CDTF">2026-03-20T03:51:00Z</dcterms:modified>
  <cp:category/>
</cp:coreProperties>
</file>