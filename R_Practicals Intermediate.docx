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5A24" w14:textId="77777777" w:rsidR="00E17A10" w:rsidRPr="00826B90" w:rsidRDefault="00000000" w:rsidP="00826B90">
      <w:pPr>
        <w:pStyle w:val="Heading1"/>
        <w:spacing w:before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Task 11: Write an R script to demonstrate R objects</w:t>
      </w:r>
    </w:p>
    <w:p w14:paraId="295F1D51" w14:textId="7AC706B1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num &lt;- 10</w:t>
      </w:r>
      <w:r w:rsidRPr="00826B90">
        <w:rPr>
          <w:rFonts w:ascii="Times New Roman" w:hAnsi="Times New Roman" w:cs="Times New Roman"/>
        </w:rPr>
        <w:br/>
        <w:t xml:space="preserve">vec &lt;- </w:t>
      </w:r>
      <w:proofErr w:type="gramStart"/>
      <w:r w:rsidRPr="00826B90">
        <w:rPr>
          <w:rFonts w:ascii="Times New Roman" w:hAnsi="Times New Roman" w:cs="Times New Roman"/>
        </w:rPr>
        <w:t>c(</w:t>
      </w:r>
      <w:proofErr w:type="gramEnd"/>
      <w:r w:rsidRPr="00826B90">
        <w:rPr>
          <w:rFonts w:ascii="Times New Roman" w:hAnsi="Times New Roman" w:cs="Times New Roman"/>
        </w:rPr>
        <w:t>1, 2, 3, 4)</w:t>
      </w:r>
      <w:r w:rsidRPr="00826B90">
        <w:rPr>
          <w:rFonts w:ascii="Times New Roman" w:hAnsi="Times New Roman" w:cs="Times New Roman"/>
        </w:rPr>
        <w:br/>
        <w:t>mat &lt;- matrix(</w:t>
      </w:r>
      <w:proofErr w:type="gramStart"/>
      <w:r w:rsidRPr="00826B90">
        <w:rPr>
          <w:rFonts w:ascii="Times New Roman" w:hAnsi="Times New Roman" w:cs="Times New Roman"/>
        </w:rPr>
        <w:t>c(</w:t>
      </w:r>
      <w:proofErr w:type="gramEnd"/>
      <w:r w:rsidRPr="00826B90">
        <w:rPr>
          <w:rFonts w:ascii="Times New Roman" w:hAnsi="Times New Roman" w:cs="Times New Roman"/>
        </w:rPr>
        <w:t>1,2,3,4), nrow=2)</w:t>
      </w:r>
      <w:r w:rsidRPr="00826B90">
        <w:rPr>
          <w:rFonts w:ascii="Times New Roman" w:hAnsi="Times New Roman" w:cs="Times New Roman"/>
        </w:rPr>
        <w:br/>
        <w:t xml:space="preserve">lst &lt;- </w:t>
      </w:r>
      <w:proofErr w:type="gramStart"/>
      <w:r w:rsidRPr="00826B90">
        <w:rPr>
          <w:rFonts w:ascii="Times New Roman" w:hAnsi="Times New Roman" w:cs="Times New Roman"/>
        </w:rPr>
        <w:t>list(</w:t>
      </w:r>
      <w:proofErr w:type="gramEnd"/>
      <w:r w:rsidRPr="00826B90">
        <w:rPr>
          <w:rFonts w:ascii="Times New Roman" w:hAnsi="Times New Roman" w:cs="Times New Roman"/>
        </w:rPr>
        <w:t>name="A", age=20)</w:t>
      </w:r>
      <w:r w:rsidRPr="00826B90">
        <w:rPr>
          <w:rFonts w:ascii="Times New Roman" w:hAnsi="Times New Roman" w:cs="Times New Roman"/>
        </w:rPr>
        <w:br/>
        <w:t xml:space="preserve">df &lt;- </w:t>
      </w:r>
      <w:proofErr w:type="gramStart"/>
      <w:r w:rsidRPr="00826B90">
        <w:rPr>
          <w:rFonts w:ascii="Times New Roman" w:hAnsi="Times New Roman" w:cs="Times New Roman"/>
        </w:rPr>
        <w:t>data.frame</w:t>
      </w:r>
      <w:proofErr w:type="gramEnd"/>
      <w:r w:rsidRPr="00826B90">
        <w:rPr>
          <w:rFonts w:ascii="Times New Roman" w:hAnsi="Times New Roman" w:cs="Times New Roman"/>
        </w:rPr>
        <w:t>(name=c("A","B"), age=c(20,25))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>print(num)</w:t>
      </w:r>
      <w:r w:rsidRPr="00826B90">
        <w:rPr>
          <w:rFonts w:ascii="Times New Roman" w:hAnsi="Times New Roman" w:cs="Times New Roman"/>
        </w:rPr>
        <w:br/>
        <w:t>print(vec)</w:t>
      </w:r>
      <w:r w:rsidRPr="00826B90">
        <w:rPr>
          <w:rFonts w:ascii="Times New Roman" w:hAnsi="Times New Roman" w:cs="Times New Roman"/>
        </w:rPr>
        <w:br/>
        <w:t>print(mat)</w:t>
      </w:r>
      <w:r w:rsidRPr="00826B90">
        <w:rPr>
          <w:rFonts w:ascii="Times New Roman" w:hAnsi="Times New Roman" w:cs="Times New Roman"/>
        </w:rPr>
        <w:br/>
        <w:t>print(lst)</w:t>
      </w:r>
      <w:r w:rsidRPr="00826B90">
        <w:rPr>
          <w:rFonts w:ascii="Times New Roman" w:hAnsi="Times New Roman" w:cs="Times New Roman"/>
        </w:rPr>
        <w:br/>
        <w:t>print(df)</w:t>
      </w:r>
      <w:r w:rsidRPr="00826B90">
        <w:rPr>
          <w:rFonts w:ascii="Times New Roman" w:hAnsi="Times New Roman" w:cs="Times New Roman"/>
        </w:rPr>
        <w:br/>
      </w:r>
    </w:p>
    <w:p w14:paraId="40F47794" w14:textId="77777777" w:rsidR="00E17A10" w:rsidRPr="00826B90" w:rsidRDefault="00000000" w:rsidP="00826B90">
      <w:pPr>
        <w:pStyle w:val="Heading1"/>
        <w:spacing w:before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Task 12: Demonstrate the following aggregate functions in R: sum, mean, count, min, max</w:t>
      </w:r>
    </w:p>
    <w:p w14:paraId="6FC519B1" w14:textId="23F24321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 xml:space="preserve">data &lt;- </w:t>
      </w:r>
      <w:proofErr w:type="gramStart"/>
      <w:r w:rsidRPr="00826B90">
        <w:rPr>
          <w:rFonts w:ascii="Times New Roman" w:hAnsi="Times New Roman" w:cs="Times New Roman"/>
        </w:rPr>
        <w:t>c(</w:t>
      </w:r>
      <w:proofErr w:type="gramEnd"/>
      <w:r w:rsidRPr="00826B90">
        <w:rPr>
          <w:rFonts w:ascii="Times New Roman" w:hAnsi="Times New Roman" w:cs="Times New Roman"/>
        </w:rPr>
        <w:t>10, 20, 30, 40, 50)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>print(sum(data))</w:t>
      </w:r>
      <w:r w:rsidRPr="00826B90">
        <w:rPr>
          <w:rFonts w:ascii="Times New Roman" w:hAnsi="Times New Roman" w:cs="Times New Roman"/>
        </w:rPr>
        <w:br/>
        <w:t>print(mean(data))</w:t>
      </w:r>
      <w:r w:rsidRPr="00826B90">
        <w:rPr>
          <w:rFonts w:ascii="Times New Roman" w:hAnsi="Times New Roman" w:cs="Times New Roman"/>
        </w:rPr>
        <w:br/>
        <w:t>print(length(data))</w:t>
      </w:r>
      <w:r w:rsidRPr="00826B90">
        <w:rPr>
          <w:rFonts w:ascii="Times New Roman" w:hAnsi="Times New Roman" w:cs="Times New Roman"/>
        </w:rPr>
        <w:br/>
        <w:t>print(min(data))</w:t>
      </w:r>
      <w:r w:rsidRPr="00826B90">
        <w:rPr>
          <w:rFonts w:ascii="Times New Roman" w:hAnsi="Times New Roman" w:cs="Times New Roman"/>
        </w:rPr>
        <w:br/>
        <w:t>print(max(data))</w:t>
      </w:r>
      <w:r w:rsidRPr="00826B90">
        <w:rPr>
          <w:rFonts w:ascii="Times New Roman" w:hAnsi="Times New Roman" w:cs="Times New Roman"/>
        </w:rPr>
        <w:br/>
      </w:r>
    </w:p>
    <w:p w14:paraId="77779342" w14:textId="77777777" w:rsidR="00E17A10" w:rsidRPr="00826B90" w:rsidRDefault="00000000" w:rsidP="00826B90">
      <w:pPr>
        <w:pStyle w:val="Heading1"/>
        <w:spacing w:before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Task 13: Write an R script to read and write different files</w:t>
      </w:r>
    </w:p>
    <w:p w14:paraId="188C4222" w14:textId="24762795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 xml:space="preserve">df &lt;- </w:t>
      </w:r>
      <w:proofErr w:type="gramStart"/>
      <w:r w:rsidRPr="00826B90">
        <w:rPr>
          <w:rFonts w:ascii="Times New Roman" w:hAnsi="Times New Roman" w:cs="Times New Roman"/>
        </w:rPr>
        <w:t>data.frame</w:t>
      </w:r>
      <w:proofErr w:type="gramEnd"/>
      <w:r w:rsidRPr="00826B90">
        <w:rPr>
          <w:rFonts w:ascii="Times New Roman" w:hAnsi="Times New Roman" w:cs="Times New Roman"/>
        </w:rPr>
        <w:t>(name=c("A","B"), age=</w:t>
      </w:r>
      <w:proofErr w:type="gramStart"/>
      <w:r w:rsidRPr="00826B90">
        <w:rPr>
          <w:rFonts w:ascii="Times New Roman" w:hAnsi="Times New Roman" w:cs="Times New Roman"/>
        </w:rPr>
        <w:t>c(</w:t>
      </w:r>
      <w:proofErr w:type="gramEnd"/>
      <w:r w:rsidRPr="00826B90">
        <w:rPr>
          <w:rFonts w:ascii="Times New Roman" w:hAnsi="Times New Roman" w:cs="Times New Roman"/>
        </w:rPr>
        <w:t>20,25))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</w:r>
      <w:proofErr w:type="gramStart"/>
      <w:r w:rsidRPr="00826B90">
        <w:rPr>
          <w:rFonts w:ascii="Times New Roman" w:hAnsi="Times New Roman" w:cs="Times New Roman"/>
        </w:rPr>
        <w:t>write.csv(</w:t>
      </w:r>
      <w:proofErr w:type="gramEnd"/>
      <w:r w:rsidRPr="00826B90">
        <w:rPr>
          <w:rFonts w:ascii="Times New Roman" w:hAnsi="Times New Roman" w:cs="Times New Roman"/>
        </w:rPr>
        <w:t>df, "data.csv")</w:t>
      </w:r>
      <w:r w:rsidRPr="00826B90">
        <w:rPr>
          <w:rFonts w:ascii="Times New Roman" w:hAnsi="Times New Roman" w:cs="Times New Roman"/>
        </w:rPr>
        <w:br/>
        <w:t>data_read &lt;- read.csv("data.csv")</w:t>
      </w:r>
      <w:r w:rsidRPr="00826B90">
        <w:rPr>
          <w:rFonts w:ascii="Times New Roman" w:hAnsi="Times New Roman" w:cs="Times New Roman"/>
        </w:rPr>
        <w:br/>
        <w:t>print(data_read)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</w:r>
      <w:proofErr w:type="gramStart"/>
      <w:r w:rsidRPr="00826B90">
        <w:rPr>
          <w:rFonts w:ascii="Times New Roman" w:hAnsi="Times New Roman" w:cs="Times New Roman"/>
        </w:rPr>
        <w:t>write.table</w:t>
      </w:r>
      <w:proofErr w:type="gramEnd"/>
      <w:r w:rsidRPr="00826B90">
        <w:rPr>
          <w:rFonts w:ascii="Times New Roman" w:hAnsi="Times New Roman" w:cs="Times New Roman"/>
        </w:rPr>
        <w:t>(df, "data.txt")</w:t>
      </w:r>
      <w:r w:rsidRPr="00826B90">
        <w:rPr>
          <w:rFonts w:ascii="Times New Roman" w:hAnsi="Times New Roman" w:cs="Times New Roman"/>
        </w:rPr>
        <w:br/>
        <w:t xml:space="preserve">data_txt &lt;- </w:t>
      </w:r>
      <w:proofErr w:type="gramStart"/>
      <w:r w:rsidRPr="00826B90">
        <w:rPr>
          <w:rFonts w:ascii="Times New Roman" w:hAnsi="Times New Roman" w:cs="Times New Roman"/>
        </w:rPr>
        <w:t>read.table</w:t>
      </w:r>
      <w:proofErr w:type="gramEnd"/>
      <w:r w:rsidRPr="00826B90">
        <w:rPr>
          <w:rFonts w:ascii="Times New Roman" w:hAnsi="Times New Roman" w:cs="Times New Roman"/>
        </w:rPr>
        <w:t>("data.txt", header=TRUE)</w:t>
      </w:r>
      <w:r w:rsidRPr="00826B90">
        <w:rPr>
          <w:rFonts w:ascii="Times New Roman" w:hAnsi="Times New Roman" w:cs="Times New Roman"/>
        </w:rPr>
        <w:br/>
        <w:t>print(data_txt)</w:t>
      </w:r>
      <w:r w:rsidRPr="00826B90">
        <w:rPr>
          <w:rFonts w:ascii="Times New Roman" w:hAnsi="Times New Roman" w:cs="Times New Roman"/>
        </w:rPr>
        <w:br/>
      </w:r>
    </w:p>
    <w:p w14:paraId="57D1E093" w14:textId="77777777" w:rsidR="00E17A10" w:rsidRPr="00826B90" w:rsidRDefault="00000000" w:rsidP="00826B90">
      <w:pPr>
        <w:pStyle w:val="Heading1"/>
        <w:spacing w:before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Task 14: Write an R script to find subset of a dataset</w:t>
      </w:r>
    </w:p>
    <w:p w14:paraId="2DF40F4C" w14:textId="51C51A46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 xml:space="preserve">df &lt;- </w:t>
      </w:r>
      <w:proofErr w:type="gramStart"/>
      <w:r w:rsidRPr="00826B90">
        <w:rPr>
          <w:rFonts w:ascii="Times New Roman" w:hAnsi="Times New Roman" w:cs="Times New Roman"/>
        </w:rPr>
        <w:t>data.frame</w:t>
      </w:r>
      <w:proofErr w:type="gramEnd"/>
      <w:r w:rsidRPr="00826B90">
        <w:rPr>
          <w:rFonts w:ascii="Times New Roman" w:hAnsi="Times New Roman" w:cs="Times New Roman"/>
        </w:rPr>
        <w:t>(</w:t>
      </w:r>
      <w:r w:rsidRPr="00826B90">
        <w:rPr>
          <w:rFonts w:ascii="Times New Roman" w:hAnsi="Times New Roman" w:cs="Times New Roman"/>
        </w:rPr>
        <w:br/>
        <w:t xml:space="preserve">  name=c("A","B","C","D"),</w:t>
      </w:r>
      <w:r w:rsidRPr="00826B90">
        <w:rPr>
          <w:rFonts w:ascii="Times New Roman" w:hAnsi="Times New Roman" w:cs="Times New Roman"/>
        </w:rPr>
        <w:br/>
        <w:t xml:space="preserve">  age=</w:t>
      </w:r>
      <w:proofErr w:type="gramStart"/>
      <w:r w:rsidRPr="00826B90">
        <w:rPr>
          <w:rFonts w:ascii="Times New Roman" w:hAnsi="Times New Roman" w:cs="Times New Roman"/>
        </w:rPr>
        <w:t>c(</w:t>
      </w:r>
      <w:proofErr w:type="gramEnd"/>
      <w:r w:rsidRPr="00826B90">
        <w:rPr>
          <w:rFonts w:ascii="Times New Roman" w:hAnsi="Times New Roman" w:cs="Times New Roman"/>
        </w:rPr>
        <w:t>20,25,30,35)</w:t>
      </w:r>
      <w:r w:rsidRPr="00826B90">
        <w:rPr>
          <w:rFonts w:ascii="Times New Roman" w:hAnsi="Times New Roman" w:cs="Times New Roman"/>
        </w:rPr>
        <w:br/>
        <w:t>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 xml:space="preserve">subset_data &lt;- </w:t>
      </w:r>
      <w:proofErr w:type="gramStart"/>
      <w:r w:rsidRPr="00826B90">
        <w:rPr>
          <w:rFonts w:ascii="Times New Roman" w:hAnsi="Times New Roman" w:cs="Times New Roman"/>
        </w:rPr>
        <w:t>subset(</w:t>
      </w:r>
      <w:proofErr w:type="gramEnd"/>
      <w:r w:rsidRPr="00826B90">
        <w:rPr>
          <w:rFonts w:ascii="Times New Roman" w:hAnsi="Times New Roman" w:cs="Times New Roman"/>
        </w:rPr>
        <w:t>df, age &gt; 25)</w:t>
      </w:r>
      <w:r w:rsidRPr="00826B90">
        <w:rPr>
          <w:rFonts w:ascii="Times New Roman" w:hAnsi="Times New Roman" w:cs="Times New Roman"/>
        </w:rPr>
        <w:br/>
        <w:t>print(subset_data)</w:t>
      </w:r>
      <w:r w:rsidRPr="00826B90">
        <w:rPr>
          <w:rFonts w:ascii="Times New Roman" w:hAnsi="Times New Roman" w:cs="Times New Roman"/>
        </w:rPr>
        <w:br/>
      </w:r>
    </w:p>
    <w:p w14:paraId="06FB9122" w14:textId="77777777" w:rsidR="00E17A10" w:rsidRPr="00826B90" w:rsidRDefault="00000000" w:rsidP="00826B90">
      <w:pPr>
        <w:pStyle w:val="Heading1"/>
        <w:spacing w:before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Task 15: Elucidate the process of data exploration in R</w:t>
      </w:r>
    </w:p>
    <w:p w14:paraId="788B17DE" w14:textId="072D10B7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data &lt;- read.csv("data.csv")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>summary(data)</w:t>
      </w:r>
      <w:r w:rsidRPr="00826B90">
        <w:rPr>
          <w:rFonts w:ascii="Times New Roman" w:hAnsi="Times New Roman" w:cs="Times New Roman"/>
        </w:rPr>
        <w:br/>
        <w:t>nrow(data)</w:t>
      </w:r>
      <w:r w:rsidRPr="00826B90">
        <w:rPr>
          <w:rFonts w:ascii="Times New Roman" w:hAnsi="Times New Roman" w:cs="Times New Roman"/>
        </w:rPr>
        <w:br/>
        <w:t>ncol(data)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lastRenderedPageBreak/>
        <w:t>str(data)</w:t>
      </w:r>
      <w:r w:rsidRPr="00826B90">
        <w:rPr>
          <w:rFonts w:ascii="Times New Roman" w:hAnsi="Times New Roman" w:cs="Times New Roman"/>
        </w:rPr>
        <w:br/>
      </w:r>
    </w:p>
    <w:p w14:paraId="0B1F912B" w14:textId="77777777" w:rsidR="00E17A10" w:rsidRPr="00826B90" w:rsidRDefault="00000000" w:rsidP="00826B90">
      <w:pPr>
        <w:pStyle w:val="Heading1"/>
        <w:spacing w:before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Task 16: Write an R script to handle missing values in a dataset</w:t>
      </w:r>
    </w:p>
    <w:p w14:paraId="026CCE58" w14:textId="4733DD49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 xml:space="preserve">data &lt;- </w:t>
      </w:r>
      <w:proofErr w:type="gramStart"/>
      <w:r w:rsidRPr="00826B90">
        <w:rPr>
          <w:rFonts w:ascii="Times New Roman" w:hAnsi="Times New Roman" w:cs="Times New Roman"/>
        </w:rPr>
        <w:t>c(</w:t>
      </w:r>
      <w:proofErr w:type="gramEnd"/>
      <w:r w:rsidRPr="00826B90">
        <w:rPr>
          <w:rFonts w:ascii="Times New Roman" w:hAnsi="Times New Roman" w:cs="Times New Roman"/>
        </w:rPr>
        <w:t>10, 20, NA, 40, NA)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>is.na(data)</w:t>
      </w:r>
      <w:r w:rsidRPr="00826B90">
        <w:rPr>
          <w:rFonts w:ascii="Times New Roman" w:hAnsi="Times New Roman" w:cs="Times New Roman"/>
        </w:rPr>
        <w:br/>
        <w:t xml:space="preserve">clean_data &lt;- </w:t>
      </w:r>
      <w:proofErr w:type="gramStart"/>
      <w:r w:rsidRPr="00826B90">
        <w:rPr>
          <w:rFonts w:ascii="Times New Roman" w:hAnsi="Times New Roman" w:cs="Times New Roman"/>
        </w:rPr>
        <w:t>na.omit</w:t>
      </w:r>
      <w:proofErr w:type="gramEnd"/>
      <w:r w:rsidRPr="00826B90">
        <w:rPr>
          <w:rFonts w:ascii="Times New Roman" w:hAnsi="Times New Roman" w:cs="Times New Roman"/>
        </w:rPr>
        <w:t>(data)</w:t>
      </w:r>
      <w:r w:rsidRPr="00826B90">
        <w:rPr>
          <w:rFonts w:ascii="Times New Roman" w:hAnsi="Times New Roman" w:cs="Times New Roman"/>
        </w:rPr>
        <w:br/>
        <w:t>print(clean_data)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 xml:space="preserve">data[is.na(data)] &lt;- </w:t>
      </w:r>
      <w:proofErr w:type="gramStart"/>
      <w:r w:rsidRPr="00826B90">
        <w:rPr>
          <w:rFonts w:ascii="Times New Roman" w:hAnsi="Times New Roman" w:cs="Times New Roman"/>
        </w:rPr>
        <w:t>mean(</w:t>
      </w:r>
      <w:proofErr w:type="gramEnd"/>
      <w:r w:rsidRPr="00826B90">
        <w:rPr>
          <w:rFonts w:ascii="Times New Roman" w:hAnsi="Times New Roman" w:cs="Times New Roman"/>
        </w:rPr>
        <w:t>data, na.rm=TRUE)</w:t>
      </w:r>
      <w:r w:rsidRPr="00826B90">
        <w:rPr>
          <w:rFonts w:ascii="Times New Roman" w:hAnsi="Times New Roman" w:cs="Times New Roman"/>
        </w:rPr>
        <w:br/>
        <w:t>print(data)</w:t>
      </w:r>
      <w:r w:rsidRPr="00826B90">
        <w:rPr>
          <w:rFonts w:ascii="Times New Roman" w:hAnsi="Times New Roman" w:cs="Times New Roman"/>
        </w:rPr>
        <w:br/>
      </w:r>
    </w:p>
    <w:p w14:paraId="2334AD02" w14:textId="77777777" w:rsidR="00E17A10" w:rsidRPr="00826B90" w:rsidRDefault="00000000" w:rsidP="00826B90">
      <w:pPr>
        <w:pStyle w:val="Heading1"/>
        <w:spacing w:before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Task 17: Write an R script to handle outliers</w:t>
      </w:r>
    </w:p>
    <w:p w14:paraId="7B88BE88" w14:textId="0E23F30A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 xml:space="preserve">data &lt;- </w:t>
      </w:r>
      <w:proofErr w:type="gramStart"/>
      <w:r w:rsidRPr="00826B90">
        <w:rPr>
          <w:rFonts w:ascii="Times New Roman" w:hAnsi="Times New Roman" w:cs="Times New Roman"/>
        </w:rPr>
        <w:t>c(</w:t>
      </w:r>
      <w:proofErr w:type="gramEnd"/>
      <w:r w:rsidRPr="00826B90">
        <w:rPr>
          <w:rFonts w:ascii="Times New Roman" w:hAnsi="Times New Roman" w:cs="Times New Roman"/>
        </w:rPr>
        <w:t>10, 12, 14, 100, 15, 13)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 xml:space="preserve">outliers &lt;- </w:t>
      </w:r>
      <w:proofErr w:type="gramStart"/>
      <w:r w:rsidRPr="00826B90">
        <w:rPr>
          <w:rFonts w:ascii="Times New Roman" w:hAnsi="Times New Roman" w:cs="Times New Roman"/>
        </w:rPr>
        <w:t>boxplot.stats</w:t>
      </w:r>
      <w:proofErr w:type="gramEnd"/>
      <w:r w:rsidRPr="00826B90">
        <w:rPr>
          <w:rFonts w:ascii="Times New Roman" w:hAnsi="Times New Roman" w:cs="Times New Roman"/>
        </w:rPr>
        <w:t>(data)$out</w:t>
      </w:r>
      <w:r w:rsidRPr="00826B90">
        <w:rPr>
          <w:rFonts w:ascii="Times New Roman" w:hAnsi="Times New Roman" w:cs="Times New Roman"/>
        </w:rPr>
        <w:br/>
        <w:t>print(outliers)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 xml:space="preserve">clean_data &lt;- </w:t>
      </w:r>
      <w:proofErr w:type="gramStart"/>
      <w:r w:rsidRPr="00826B90">
        <w:rPr>
          <w:rFonts w:ascii="Times New Roman" w:hAnsi="Times New Roman" w:cs="Times New Roman"/>
        </w:rPr>
        <w:t>data[</w:t>
      </w:r>
      <w:proofErr w:type="gramEnd"/>
      <w:r w:rsidRPr="00826B90">
        <w:rPr>
          <w:rFonts w:ascii="Times New Roman" w:hAnsi="Times New Roman" w:cs="Times New Roman"/>
        </w:rPr>
        <w:t>!data %in% outliers]</w:t>
      </w:r>
      <w:r w:rsidRPr="00826B90">
        <w:rPr>
          <w:rFonts w:ascii="Times New Roman" w:hAnsi="Times New Roman" w:cs="Times New Roman"/>
        </w:rPr>
        <w:br/>
        <w:t>print(clean_data)</w:t>
      </w:r>
      <w:r w:rsidRPr="00826B90">
        <w:rPr>
          <w:rFonts w:ascii="Times New Roman" w:hAnsi="Times New Roman" w:cs="Times New Roman"/>
        </w:rPr>
        <w:br/>
      </w:r>
    </w:p>
    <w:p w14:paraId="48026177" w14:textId="77777777" w:rsidR="00E17A10" w:rsidRPr="00826B90" w:rsidRDefault="00000000" w:rsidP="00826B90">
      <w:pPr>
        <w:pStyle w:val="Heading1"/>
        <w:spacing w:before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Task 18: Write an R script to handle invalid values</w:t>
      </w:r>
    </w:p>
    <w:p w14:paraId="2D0F0732" w14:textId="7CC571D5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 xml:space="preserve">data &lt;- </w:t>
      </w:r>
      <w:proofErr w:type="gramStart"/>
      <w:r w:rsidRPr="00826B90">
        <w:rPr>
          <w:rFonts w:ascii="Times New Roman" w:hAnsi="Times New Roman" w:cs="Times New Roman"/>
        </w:rPr>
        <w:t>c(</w:t>
      </w:r>
      <w:proofErr w:type="gramEnd"/>
      <w:r w:rsidRPr="00826B90">
        <w:rPr>
          <w:rFonts w:ascii="Times New Roman" w:hAnsi="Times New Roman" w:cs="Times New Roman"/>
        </w:rPr>
        <w:t>10, -5, 20, -2, 30)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 xml:space="preserve">valid_data &lt;- </w:t>
      </w:r>
      <w:proofErr w:type="gramStart"/>
      <w:r w:rsidRPr="00826B90">
        <w:rPr>
          <w:rFonts w:ascii="Times New Roman" w:hAnsi="Times New Roman" w:cs="Times New Roman"/>
        </w:rPr>
        <w:t>data[</w:t>
      </w:r>
      <w:proofErr w:type="gramEnd"/>
      <w:r w:rsidRPr="00826B90">
        <w:rPr>
          <w:rFonts w:ascii="Times New Roman" w:hAnsi="Times New Roman" w:cs="Times New Roman"/>
        </w:rPr>
        <w:t>data &gt;= 0]</w:t>
      </w:r>
      <w:r w:rsidRPr="00826B90">
        <w:rPr>
          <w:rFonts w:ascii="Times New Roman" w:hAnsi="Times New Roman" w:cs="Times New Roman"/>
        </w:rPr>
        <w:br/>
        <w:t>print(valid_data)</w:t>
      </w:r>
      <w:r w:rsidRPr="00826B90">
        <w:rPr>
          <w:rFonts w:ascii="Times New Roman" w:hAnsi="Times New Roman" w:cs="Times New Roman"/>
        </w:rPr>
        <w:br/>
      </w:r>
    </w:p>
    <w:p w14:paraId="3493DAE9" w14:textId="77777777" w:rsidR="00E17A10" w:rsidRPr="00826B90" w:rsidRDefault="00000000" w:rsidP="00826B90">
      <w:pPr>
        <w:pStyle w:val="Heading1"/>
        <w:spacing w:before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Task 19: Visualize iris dataset using mosaic plot</w:t>
      </w:r>
    </w:p>
    <w:p w14:paraId="2993D978" w14:textId="2DD2346F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data(iris)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>table_data &lt;- table(iris$Species)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</w:r>
      <w:proofErr w:type="gramStart"/>
      <w:r w:rsidRPr="00826B90">
        <w:rPr>
          <w:rFonts w:ascii="Times New Roman" w:hAnsi="Times New Roman" w:cs="Times New Roman"/>
        </w:rPr>
        <w:t>mosaicplot(</w:t>
      </w:r>
      <w:proofErr w:type="gramEnd"/>
      <w:r w:rsidRPr="00826B90">
        <w:rPr>
          <w:rFonts w:ascii="Times New Roman" w:hAnsi="Times New Roman" w:cs="Times New Roman"/>
        </w:rPr>
        <w:t>table_data, main="Mosaic Plot of Iris Species")</w:t>
      </w:r>
      <w:r w:rsidRPr="00826B90">
        <w:rPr>
          <w:rFonts w:ascii="Times New Roman" w:hAnsi="Times New Roman" w:cs="Times New Roman"/>
        </w:rPr>
        <w:br/>
      </w:r>
    </w:p>
    <w:p w14:paraId="280A9CB9" w14:textId="77777777" w:rsidR="00E17A10" w:rsidRPr="00826B90" w:rsidRDefault="00000000" w:rsidP="00826B90">
      <w:pPr>
        <w:pStyle w:val="Heading1"/>
        <w:spacing w:before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Task 20: Visualize correlation using scatter plot</w:t>
      </w:r>
    </w:p>
    <w:p w14:paraId="3A2B2DAA" w14:textId="77777777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t>data(iris)</w:t>
      </w:r>
      <w:r w:rsidRPr="00826B90">
        <w:rPr>
          <w:rFonts w:ascii="Times New Roman" w:hAnsi="Times New Roman" w:cs="Times New Roman"/>
        </w:rPr>
        <w:br/>
      </w:r>
      <w:r w:rsidRPr="00826B90">
        <w:rPr>
          <w:rFonts w:ascii="Times New Roman" w:hAnsi="Times New Roman" w:cs="Times New Roman"/>
        </w:rPr>
        <w:br/>
        <w:t>plot(iris$Sepal.Length, iris$Petal.Length,</w:t>
      </w:r>
      <w:r w:rsidRPr="00826B90">
        <w:rPr>
          <w:rFonts w:ascii="Times New Roman" w:hAnsi="Times New Roman" w:cs="Times New Roman"/>
        </w:rPr>
        <w:br/>
        <w:t xml:space="preserve">     main="Sepal Length vs Petal Length",</w:t>
      </w:r>
      <w:r w:rsidRPr="00826B90">
        <w:rPr>
          <w:rFonts w:ascii="Times New Roman" w:hAnsi="Times New Roman" w:cs="Times New Roman"/>
        </w:rPr>
        <w:br/>
        <w:t xml:space="preserve">     xlab="Sepal Length",</w:t>
      </w:r>
      <w:r w:rsidRPr="00826B90">
        <w:rPr>
          <w:rFonts w:ascii="Times New Roman" w:hAnsi="Times New Roman" w:cs="Times New Roman"/>
        </w:rPr>
        <w:br/>
        <w:t xml:space="preserve">     ylab="Petal Length")</w:t>
      </w:r>
      <w:r w:rsidRPr="00826B90">
        <w:rPr>
          <w:rFonts w:ascii="Times New Roman" w:hAnsi="Times New Roman" w:cs="Times New Roman"/>
        </w:rPr>
        <w:br/>
      </w:r>
    </w:p>
    <w:p w14:paraId="25839F09" w14:textId="77777777" w:rsidR="00E17A10" w:rsidRPr="00826B90" w:rsidRDefault="00000000" w:rsidP="00826B90">
      <w:pPr>
        <w:spacing w:after="0"/>
        <w:rPr>
          <w:rFonts w:ascii="Times New Roman" w:hAnsi="Times New Roman" w:cs="Times New Roman"/>
        </w:rPr>
      </w:pPr>
      <w:r w:rsidRPr="00826B90">
        <w:rPr>
          <w:rFonts w:ascii="Times New Roman" w:hAnsi="Times New Roman" w:cs="Times New Roman"/>
        </w:rPr>
        <w:br/>
      </w:r>
    </w:p>
    <w:sectPr w:rsidR="00E17A10" w:rsidRPr="00826B90" w:rsidSect="00826B90"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328352">
    <w:abstractNumId w:val="8"/>
  </w:num>
  <w:num w:numId="2" w16cid:durableId="1649288019">
    <w:abstractNumId w:val="6"/>
  </w:num>
  <w:num w:numId="3" w16cid:durableId="1806771678">
    <w:abstractNumId w:val="5"/>
  </w:num>
  <w:num w:numId="4" w16cid:durableId="887062017">
    <w:abstractNumId w:val="4"/>
  </w:num>
  <w:num w:numId="5" w16cid:durableId="376007784">
    <w:abstractNumId w:val="7"/>
  </w:num>
  <w:num w:numId="6" w16cid:durableId="1062876012">
    <w:abstractNumId w:val="3"/>
  </w:num>
  <w:num w:numId="7" w16cid:durableId="829180502">
    <w:abstractNumId w:val="2"/>
  </w:num>
  <w:num w:numId="8" w16cid:durableId="1376732161">
    <w:abstractNumId w:val="1"/>
  </w:num>
  <w:num w:numId="9" w16cid:durableId="166142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6B90"/>
    <w:rsid w:val="008F18E5"/>
    <w:rsid w:val="00AA1D8D"/>
    <w:rsid w:val="00B47730"/>
    <w:rsid w:val="00CB0664"/>
    <w:rsid w:val="00E17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D80D2"/>
  <w14:defaultImageDpi w14:val="300"/>
  <w15:docId w15:val="{8A6BC299-7BF0-4BB3-8D5F-1770EFB3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Sukhdayal .</cp:lastModifiedBy>
  <cp:revision>2</cp:revision>
  <dcterms:created xsi:type="dcterms:W3CDTF">2026-03-20T03:50:00Z</dcterms:created>
  <dcterms:modified xsi:type="dcterms:W3CDTF">2026-03-20T03:50:00Z</dcterms:modified>
  <cp:category/>
</cp:coreProperties>
</file>